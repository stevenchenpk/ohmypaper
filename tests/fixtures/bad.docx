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某某大学本科毕业论文</w:t>
      </w:r>
    </w:p>
    <w:p>
      <w:pPr>
        <w:jc w:val="center"/>
      </w:pPr>
      <w:r>
        <w:t>论文题目：示例论文</w:t>
      </w:r>
    </w:p>
    <w:p>
      <w:pPr>
        <w:sectPr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摘  要</w:t>
      </w:r>
    </w:p>
    <w:p>
      <w:r>
        <w:t>本文以一个虚构的问题为例，说明论文格式体检工具如何工作。这段文字只用于测试。</w:t>
      </w:r>
    </w:p>
    <w:p>
      <w:pPr>
        <w:pStyle w:val="Heading1"/>
      </w:pPr>
      <w:r>
        <w:t>目  录</w:t>
      </w:r>
    </w:p>
    <w:p>
      <w:r>
        <w:t>第一章 绪论 ........ 1</w:t>
      </w:r>
    </w:p>
    <w:p>
      <w:pPr>
        <w:pStyle w:val="Heading1"/>
      </w:pPr>
      <w:r>
        <w:t>第一章 绪论</w:t>
      </w:r>
    </w:p>
    <w:p>
      <w:pPr>
        <w:pStyle w:val="Heading2"/>
      </w:pPr>
      <w:r>
        <w:t>1.1 研究背景</w:t>
      </w:r>
    </w:p>
    <w:p>
      <w:r>
        <w:t>深度学习已经改变了很多研究领域[1]，生成式人工智能也开始影响高等教育[2]。本节说明研究背景。</w:t>
      </w:r>
    </w:p>
    <w:p>
      <w:pPr>
        <w:pStyle w:val="Heading2"/>
      </w:pPr>
      <w:r>
        <w:t>1.2 研究意义</w:t>
      </w:r>
    </w:p>
    <w:p>
      <w:r>
        <w:t>关于这个问题已有学位论文做过讨论[3]，政策层面也有相关通知[4]。</w:t>
      </w:r>
      <w:r>
        <w:t>如图 3-1 所示，错误！未找到引用源。</w:t>
      </w:r>
    </w:p>
    <w:p>
      <w:r>
        <w:t>此外，另一项研究也值得参考[6]。</w:t>
      </w:r>
    </w:p>
    <w:p>
      <w:pPr>
        <w:pStyle w:val="Heading1"/>
      </w:pPr>
      <w:r>
        <w:t>第三章 研究方法</w:t>
      </w:r>
    </w:p>
    <w:p>
      <w:pPr>
        <w:pStyle w:val="Heading3"/>
      </w:pPr>
      <w:r>
        <w:t>3.1.1 数据来源</w:t>
      </w:r>
    </w:p>
    <w:p>
      <w:r>
        <w:rPr>
          <w:b/>
        </w:rPr>
        <w:t>3.2 研究设计</w:t>
      </w:r>
    </w:p>
    <w:p>
      <w:r>
        <w:rPr>
          <w:rFonts w:ascii="Arial" w:hAnsi="Arial" w:eastAsia="楷体"/>
        </w:rPr>
        <w:t>本章介绍研究所用的数据和方法，所有数据均为虚构。</w:t>
      </w:r>
    </w:p>
    <w:p>
      <w:pPr>
        <w:pStyle w:val="Heading1"/>
      </w:pPr>
      <w:r>
        <w:t>参考文献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[1] LECUN Y, BENGIO Y, HINTON G. Deep learning. Nature, 2015, 521(7553): 436-444.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张三, 李四. 生成式人工智能对高等教育的影响研究[J]. 中国高教研究, 2024(3): 12-19.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[3] 王五. 某某问题研究[D]. 北京: 北京大学, 2020.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[4] 教育部. 关于某事项的通知[EB]. http://www.moe.gov.cn/x.html.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[5] 赵六. 一篇没有被引用的文章[J]. 某某学报, 2023(1): 1-5.</w:t>
      </w:r>
    </w:p>
    <w:p>
      <w:pPr>
        <w:pStyle w:val="Heading1"/>
      </w:pPr>
      <w:r>
        <w:t>致  谢</w:t>
      </w:r>
    </w:p>
    <w:p>
      <w:r>
        <w:t>感谢所有帮助过我的人。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fmt="upperRoman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cstheme="majorBidi" w:ascii="Times New Roman" w:hAnsi="Times New Roman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cstheme="majorBidi" w:ascii="Times New Roman" w:hAnsi="Times New Roman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2"/>
    </w:pPr>
    <w:rPr>
      <w:rFonts w:cstheme="majorBidi" w:ascii="Times New Roman" w:hAnsi="Times New Roman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张同学</dc:creator>
  <cp:keywords/>
  <dc:description>generated by python-docx</dc:description>
  <cp:lastModifiedBy>张同学</cp:lastModifiedBy>
  <cp:revision>1</cp:revision>
  <dcterms:created xsi:type="dcterms:W3CDTF">2026-03-01T00:00:00Z</dcterms:created>
  <dcterms:modified xsi:type="dcterms:W3CDTF">2026-03-01T00:00:00Z</dcterms:modified>
  <cp:category/>
</cp:coreProperties>
</file>